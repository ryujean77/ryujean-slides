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881337"/>
          <w:sz w:val="42"/>
        </w:rPr>
        <w:t>순수 패션테라피 심리테스트 개발을 위한</w:t>
        <w:br/>
        <w:t>남미화 박사님 단독 콘텐츠 제작 요청서 및 질문지</w:t>
      </w:r>
    </w:p>
    <w:p>
      <w:pPr>
        <w:spacing w:after="320"/>
      </w:pPr>
      <w:r>
        <w:rPr>
          <w:color w:val="64748B"/>
          <w:sz w:val="23"/>
        </w:rPr>
        <w:t>사상체질 배제 버전 / 의복 심리학 &amp; 퍼스널 컬러 테라피 단독 에디션 (가칭: FASHION THERAPY INNER STYLER)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shd w:fill="FFE4E6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b/>
              </w:rPr>
              <w:t>수신 / 자문</w:t>
            </w:r>
          </w:p>
        </w:tc>
        <w:tc>
          <w:tcPr>
            <w:tcW w:type="dxa" w:w="7056"/>
            <w:shd w:fill="FFF5F5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t>남미화 박사님 (패션테라피 인문학 전문가 / 연구원장)</w:t>
            </w:r>
          </w:p>
        </w:tc>
      </w:tr>
      <w:tr>
        <w:tc>
          <w:tcPr>
            <w:tcW w:type="dxa" w:w="2592"/>
            <w:shd w:fill="FFE4E6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b/>
              </w:rPr>
              <w:t>발신 / 부서</w:t>
            </w:r>
          </w:p>
        </w:tc>
        <w:tc>
          <w:tcPr>
            <w:tcW w:type="dxa" w:w="7056"/>
            <w:shd w:fill="FFF5F5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t>순수 패션테라피 앱 개발기획팀</w:t>
            </w:r>
          </w:p>
        </w:tc>
      </w:tr>
      <w:tr>
        <w:tc>
          <w:tcPr>
            <w:tcW w:type="dxa" w:w="2592"/>
            <w:shd w:fill="FFE4E6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b/>
              </w:rPr>
              <w:t>작성 일자</w:t>
            </w:r>
          </w:p>
        </w:tc>
        <w:tc>
          <w:tcPr>
            <w:tcW w:type="dxa" w:w="7056"/>
            <w:shd w:fill="FFF5F5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t>2026년 8월 22일</w:t>
            </w:r>
          </w:p>
        </w:tc>
      </w:tr>
      <w:tr>
        <w:tc>
          <w:tcPr>
            <w:tcW w:type="dxa" w:w="2592"/>
            <w:shd w:fill="FFE4E6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b/>
              </w:rPr>
              <w:t>문서 목적</w:t>
            </w:r>
          </w:p>
        </w:tc>
        <w:tc>
          <w:tcPr>
            <w:tcW w:type="dxa" w:w="7056"/>
            <w:shd w:fill="FFF5F5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t>사상체질이 배제된 순수 의복심리 기반 8대 스타일 자아 및 24문항 수급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FF1F2"/>
            <w:tcMar>
              <w:top w:w="160" w:type="dxa"/>
              <w:bottom w:w="160" w:type="dxa"/>
              <w:left w:w="180" w:type="dxa"/>
              <w:right w:w="180" w:type="dxa"/>
            </w:tcMar>
            <w:tcBorders>
              <w:left w:val="single" w:sz="24" w:space="0" w:color="E11D48"/>
              <w:top w:val="none"/>
              <w:right w:val="none"/>
              <w:bottom w:val="none"/>
            </w:tcBorders>
          </w:tcPr>
          <w:p>
            <w:pPr>
              <w:spacing w:before="0" w:after="0"/>
            </w:pPr>
            <w:r>
              <w:rPr>
                <w:b/>
                <w:color w:val="881337"/>
                <w:sz w:val="22"/>
              </w:rPr>
              <w:t>🌸 순수 패션테라피 단독 에디션 안내</w:t>
              <w:br/>
            </w:r>
            <w:r>
              <w:rPr>
                <w:color w:val="0F172A"/>
                <w:sz w:val="20"/>
              </w:rPr>
              <w:t>본 문서는 사상체질 요소를 제외하고, 남미화 박사님 고유의 '의복 심리학', '색채 심리 치유', '자존감 스타일링'에만 100% 집중하여 기획된 [순수 패션테라피 단독 에디션] 질문지입니다.</w:t>
              <w:br/>
              <w:br/>
              <w:t>2030 청년층과 여성 구민들이 자신의 감정과 스타일 자아(Style Ego)를 쉽게 발견할 수 있도록 구성되었습니다. 박사님의 풍부한 임상 경험과 강의 노하우를 바탕으로 아래 5개 항목을 작성해 주시면 감사하겠습니다.</w:t>
            </w:r>
          </w:p>
        </w:tc>
      </w:tr>
    </w:tbl>
    <w:p/>
    <w:p>
      <w:pPr>
        <w:spacing w:before="360" w:after="160"/>
      </w:pPr>
      <w:r>
        <w:rPr>
          <w:b/>
          <w:color w:val="881337"/>
          <w:sz w:val="30"/>
        </w:rPr>
        <w:t>1. 남미화 박사님 단독 제작 필요 산출물 (요약)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864"/>
            <w:shd w:fill="88133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3024"/>
            <w:shd w:fill="88133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</w:rPr>
              <w:t>산출물 명칭</w:t>
            </w:r>
          </w:p>
        </w:tc>
        <w:tc>
          <w:tcPr>
            <w:tcW w:type="dxa" w:w="4464"/>
            <w:shd w:fill="88133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</w:rPr>
              <w:t>핵심 요청 내용</w:t>
            </w:r>
          </w:p>
        </w:tc>
        <w:tc>
          <w:tcPr>
            <w:tcW w:type="dxa" w:w="1296"/>
            <w:shd w:fill="88133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</w:rPr>
              <w:t>우선순위</w:t>
            </w:r>
          </w:p>
        </w:tc>
      </w:tr>
      <w:tr>
        <w:tc>
          <w:tcPr>
            <w:tcW w:type="dxa" w:w="864"/>
            <w:shd w:fill="FFF5F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01</w:t>
            </w:r>
          </w:p>
        </w:tc>
        <w:tc>
          <w:tcPr>
            <w:tcW w:type="dxa" w:w="3024"/>
            <w:shd w:fill="FFF5F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순수 패션테라피</w:t>
              <w:br/>
              <w:t>서비스명 &amp; 슬로건</w:t>
            </w:r>
          </w:p>
        </w:tc>
        <w:tc>
          <w:tcPr>
            <w:tcW w:type="dxa" w:w="4464"/>
            <w:shd w:fill="FFF5F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사상체질 단어가 없는 세련된 감성 타이틀 확정 (예: 패션 테라피 이너 스타일러)</w:t>
            </w:r>
          </w:p>
        </w:tc>
        <w:tc>
          <w:tcPr>
            <w:tcW w:type="dxa" w:w="1296"/>
            <w:shd w:fill="FFF5F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E11D48"/>
                <w:sz w:val="18"/>
              </w:rPr>
              <w:t>필수 (MUST)</w:t>
            </w:r>
          </w:p>
        </w:tc>
      </w:tr>
      <w:tr>
        <w:tc>
          <w:tcPr>
            <w:tcW w:type="dxa" w:w="86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02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8대 스타일 자아</w:t>
              <w:br/>
              <w:t>페르소나 체계표</w:t>
            </w:r>
          </w:p>
        </w:tc>
        <w:tc>
          <w:tcPr>
            <w:tcW w:type="dxa" w:w="446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의복심리 기반 8종 유형명(크리에이터, 큐레이터, 힐러, 파워드레서 등) 및 한줄 카피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E11D48"/>
                <w:sz w:val="18"/>
              </w:rPr>
              <w:t>필수 (MUST)</w:t>
            </w:r>
          </w:p>
        </w:tc>
      </w:tr>
      <w:tr>
        <w:tc>
          <w:tcPr>
            <w:tcW w:type="dxa" w:w="864"/>
            <w:shd w:fill="FFF5F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03</w:t>
            </w:r>
          </w:p>
        </w:tc>
        <w:tc>
          <w:tcPr>
            <w:tcW w:type="dxa" w:w="3024"/>
            <w:shd w:fill="FFF5F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유형별 컬러 &amp; 실루엣</w:t>
              <w:br/>
              <w:t>처방전 템플릿</w:t>
            </w:r>
          </w:p>
        </w:tc>
        <w:tc>
          <w:tcPr>
            <w:tcW w:type="dxa" w:w="4464"/>
            <w:shd w:fill="FFF5F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추천 힐링 컬러(3색), 추천 스타일링, 워스트 스타일, 자존감 회복 조언</w:t>
            </w:r>
          </w:p>
        </w:tc>
        <w:tc>
          <w:tcPr>
            <w:tcW w:type="dxa" w:w="1296"/>
            <w:shd w:fill="FFF5F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E11D48"/>
                <w:sz w:val="18"/>
              </w:rPr>
              <w:t>필수 (MUST)</w:t>
            </w:r>
          </w:p>
        </w:tc>
      </w:tr>
      <w:tr>
        <w:tc>
          <w:tcPr>
            <w:tcW w:type="dxa" w:w="86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04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순수 의복심리</w:t>
              <w:br/>
              <w:t>24문항 리스트</w:t>
            </w:r>
          </w:p>
        </w:tc>
        <w:tc>
          <w:tcPr>
            <w:tcW w:type="dxa" w:w="446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색채 에너지, 스타일 표현성, 의복 동기, 자존감 탄력성 4대 축 측정 문항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E11D48"/>
                <w:sz w:val="18"/>
              </w:rPr>
              <w:t>필수 (MUST)</w:t>
            </w:r>
          </w:p>
        </w:tc>
      </w:tr>
      <w:tr>
        <w:tc>
          <w:tcPr>
            <w:tcW w:type="dxa" w:w="864"/>
            <w:shd w:fill="FFF5F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05</w:t>
            </w:r>
          </w:p>
        </w:tc>
        <w:tc>
          <w:tcPr>
            <w:tcW w:type="dxa" w:w="3024"/>
            <w:shd w:fill="FFF5F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남미화 박사 단독 특강</w:t>
              <w:br/>
              <w:t>제안서 다운로드 카피</w:t>
            </w:r>
          </w:p>
        </w:tc>
        <w:tc>
          <w:tcPr>
            <w:tcW w:type="dxa" w:w="4464"/>
            <w:shd w:fill="FFF5F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공공도서관/평생교육원/기업 대상 '남미화 박사의 패션테라피 인문학' 섭외 유도 문구</w:t>
            </w:r>
          </w:p>
        </w:tc>
        <w:tc>
          <w:tcPr>
            <w:tcW w:type="dxa" w:w="1296"/>
            <w:shd w:fill="FFF5F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E11D48"/>
                <w:sz w:val="18"/>
              </w:rPr>
              <w:t>권장 (SHOULD)</w:t>
            </w:r>
          </w:p>
        </w:tc>
      </w:tr>
    </w:tbl>
    <w:p>
      <w:pPr>
        <w:spacing w:after="280"/>
      </w:pPr>
    </w:p>
    <w:p>
      <w:pPr>
        <w:spacing w:before="360" w:after="160"/>
      </w:pPr>
      <w:r>
        <w:rPr>
          <w:b/>
          <w:color w:val="881337"/>
          <w:sz w:val="30"/>
        </w:rPr>
        <w:t>2. 영역별 상세 질문 및 작성 템플릿</w:t>
      </w:r>
    </w:p>
    <w:p>
      <w:pPr>
        <w:spacing w:before="240" w:after="120"/>
      </w:pPr>
      <w:r>
        <w:rPr>
          <w:b/>
          <w:color w:val="E11D48"/>
          <w:sz w:val="25"/>
        </w:rPr>
        <w:t>📌 [산출물 1] 순수 패션테라피 서비스명 및 온보딩 챗봇</w:t>
      </w:r>
    </w:p>
    <w:p>
      <w:r>
        <w:rPr>
          <w:b/>
        </w:rPr>
        <w:t>Q1-1. 서비스 공식 타이틀 후보 검토</w:t>
        <w:br/>
      </w:r>
      <w:r>
        <w:t xml:space="preserve">  [  ] 1안 (추천): 패션 테라피 이너 스타일러 (FASHION THERAPY INNER STYLER)</w:t>
        <w:br/>
      </w:r>
      <w:r>
        <w:t xml:space="preserve">  [  ] 2안: 나의 스타일 자아 진단 (MY STYLE EGO TEST)</w:t>
        <w:br/>
      </w:r>
      <w:r>
        <w:t xml:space="preserve">  [  ] 3안: 옷장 속 자존감 테라피 — 내 영혼의 색채와 실루엣 찾기</w:t>
        <w:br/>
      </w:r>
      <w:r>
        <w:t xml:space="preserve">  [  ] 4안 (박사님 제안): ___________________________________________________</w:t>
        <w:br/>
        <w:br/>
      </w:r>
      <w:r>
        <w:rPr>
          <w:b/>
        </w:rPr>
        <w:t>Q1-2. 온보딩 챗봇 멘트 (스타일 힐러 '테라'의 말풍선 4문장)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600"/>
            <w:shd w:fill="88133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</w:rPr>
              <w:t>기획팀 초안 (예시)</w:t>
            </w:r>
          </w:p>
        </w:tc>
        <w:tc>
          <w:tcPr>
            <w:tcW w:type="dxa" w:w="6048"/>
            <w:shd w:fill="88133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</w:rPr>
              <w:t>남미화 박사님 수정/확정안</w:t>
            </w:r>
          </w:p>
        </w:tc>
      </w:tr>
      <w:tr>
        <w:tc>
          <w:tcPr>
            <w:tcW w:type="dxa" w:w="3600"/>
            <w:shd w:fill="FFF1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1턴: 안녕하세요! 당신의 마음을 옷으로 치유하는 스타일 테라피스트예요.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 xml:space="preserve">[작성란] </w:t>
            </w:r>
          </w:p>
        </w:tc>
      </w:tr>
      <w:tr>
        <w:tc>
          <w:tcPr>
            <w:tcW w:type="dxa" w:w="3600"/>
            <w:shd w:fill="FFF1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2턴: 우리는 종종 타인의 시선 때문에 내가 진짜 좋아하는 색을 잊고 살곤 해요.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 xml:space="preserve">[작성란] </w:t>
            </w:r>
          </w:p>
        </w:tc>
      </w:tr>
      <w:tr>
        <w:tc>
          <w:tcPr>
            <w:tcW w:type="dxa" w:w="3600"/>
            <w:shd w:fill="FFF1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3턴: 지금 당신의 내면이 갈망하는 진짜 스타일 자아(Style Ego)를 찾아볼까요?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 xml:space="preserve">[작성란] </w:t>
            </w:r>
          </w:p>
        </w:tc>
      </w:tr>
      <w:tr>
        <w:tc>
          <w:tcPr>
            <w:tcW w:type="dxa" w:w="3600"/>
            <w:shd w:fill="FFF1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4턴: 3분만 솔직하게 답해주시면 당신을 위한 자존감 처방전이 완성됩니다!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 xml:space="preserve">[작성란] </w:t>
            </w:r>
          </w:p>
        </w:tc>
      </w:tr>
    </w:tbl>
    <w:p>
      <w:pPr>
        <w:spacing w:after="280"/>
      </w:pPr>
    </w:p>
    <w:p>
      <w:pPr>
        <w:spacing w:before="240" w:after="120"/>
      </w:pPr>
      <w:r>
        <w:rPr>
          <w:b/>
          <w:color w:val="E11D48"/>
          <w:sz w:val="25"/>
        </w:rPr>
        <w:t>📌 [산출물 2] 8대 스타일 자아 페르소나 체계표</w:t>
      </w:r>
    </w:p>
    <w:p>
      <w:r>
        <w:rPr>
          <w:b/>
        </w:rPr>
        <w:t>Q2. 8대 스타일 자아 명칭 및 카피 검토 (의복 심리학 기반)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shd w:fill="88133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</w:rPr>
              <w:t>유형 가칭</w:t>
            </w:r>
          </w:p>
        </w:tc>
        <w:tc>
          <w:tcPr>
            <w:tcW w:type="dxa" w:w="4896"/>
            <w:shd w:fill="88133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</w:rPr>
              <w:t>핵심 페르소나 성향 (기획팀 안)</w:t>
            </w:r>
          </w:p>
        </w:tc>
        <w:tc>
          <w:tcPr>
            <w:tcW w:type="dxa" w:w="2160"/>
            <w:shd w:fill="88133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</w:rPr>
              <w:t>박사님 수정안</w:t>
            </w:r>
          </w:p>
        </w:tc>
      </w:tr>
      <w:tr>
        <w:tc>
          <w:tcPr>
            <w:tcW w:type="dxa" w:w="2592"/>
            <w:shd w:fill="FFF5F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b/>
                <w:color w:val="881337"/>
                <w:sz w:val="18"/>
              </w:rPr>
              <w:t>🎨 비비드 크리에이터</w:t>
            </w:r>
          </w:p>
        </w:tc>
        <w:tc>
          <w:tcPr>
            <w:tcW w:type="dxa" w:w="4896"/>
            <w:shd w:fill="FFF5F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자유로운 영감과 유쾌한 에너지를 색채로 표출하는 예술가</w:t>
            </w:r>
          </w:p>
        </w:tc>
        <w:tc>
          <w:tcPr>
            <w:tcW w:type="dxa" w:w="2160"/>
            <w:shd w:fill="FFF5F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[수정 작성]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b/>
                <w:color w:val="881337"/>
                <w:sz w:val="18"/>
              </w:rPr>
              <w:t>🏛️ 클래식 큐레이터</w:t>
            </w:r>
          </w:p>
        </w:tc>
        <w:tc>
          <w:tcPr>
            <w:tcW w:type="dxa" w:w="489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단아한 품격과 확고한 신뢰를 전하는 완벽주의 큐레이터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[수정 작성]</w:t>
            </w:r>
          </w:p>
        </w:tc>
      </w:tr>
      <w:tr>
        <w:tc>
          <w:tcPr>
            <w:tcW w:type="dxa" w:w="2592"/>
            <w:shd w:fill="FFF5F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b/>
                <w:color w:val="881337"/>
                <w:sz w:val="18"/>
              </w:rPr>
              <w:t>🌿 내추럴 힐러</w:t>
            </w:r>
          </w:p>
        </w:tc>
        <w:tc>
          <w:tcPr>
            <w:tcW w:type="dxa" w:w="4896"/>
            <w:shd w:fill="FFF5F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자연의 편안한 숨결로 나와 주변을 위로하는 평화주의자</w:t>
            </w:r>
          </w:p>
        </w:tc>
        <w:tc>
          <w:tcPr>
            <w:tcW w:type="dxa" w:w="2160"/>
            <w:shd w:fill="FFF5F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[수정 작성]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b/>
                <w:color w:val="881337"/>
                <w:sz w:val="18"/>
              </w:rPr>
              <w:t>⚡ 파워 드레서</w:t>
            </w:r>
          </w:p>
        </w:tc>
        <w:tc>
          <w:tcPr>
            <w:tcW w:type="dxa" w:w="489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당당한 존재감과 확신으로 시선을 사로잡는 오피니언 리더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[수정 작성]</w:t>
            </w:r>
          </w:p>
        </w:tc>
      </w:tr>
      <w:tr>
        <w:tc>
          <w:tcPr>
            <w:tcW w:type="dxa" w:w="2592"/>
            <w:shd w:fill="FFF5F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b/>
                <w:color w:val="881337"/>
                <w:sz w:val="18"/>
              </w:rPr>
              <w:t>🌸 소프트 로맨틱</w:t>
            </w:r>
          </w:p>
        </w:tc>
        <w:tc>
          <w:tcPr>
            <w:tcW w:type="dxa" w:w="4896"/>
            <w:shd w:fill="FFF5F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따뜻한 공감과 섬세한 다정함을 건네는 사랑주의자</w:t>
            </w:r>
          </w:p>
        </w:tc>
        <w:tc>
          <w:tcPr>
            <w:tcW w:type="dxa" w:w="2160"/>
            <w:shd w:fill="FFF5F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[수정 작성]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b/>
                <w:color w:val="881337"/>
                <w:sz w:val="18"/>
              </w:rPr>
              <w:t>📐 모던 미니멀리스트</w:t>
            </w:r>
          </w:p>
        </w:tc>
        <w:tc>
          <w:tcPr>
            <w:tcW w:type="dxa" w:w="489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불필요함을 덜어내고 본질에 집중하는 스타일 철학자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[수정 작성]</w:t>
            </w:r>
          </w:p>
        </w:tc>
      </w:tr>
      <w:tr>
        <w:tc>
          <w:tcPr>
            <w:tcW w:type="dxa" w:w="2592"/>
            <w:shd w:fill="FFF5F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b/>
                <w:color w:val="881337"/>
                <w:sz w:val="18"/>
              </w:rPr>
              <w:t>🚀 트렌드 파이오니어</w:t>
            </w:r>
          </w:p>
        </w:tc>
        <w:tc>
          <w:tcPr>
            <w:tcW w:type="dxa" w:w="4896"/>
            <w:shd w:fill="FFF5F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새로운 변화와 감각적인 실험을 즐기는 인플루언서</w:t>
            </w:r>
          </w:p>
        </w:tc>
        <w:tc>
          <w:tcPr>
            <w:tcW w:type="dxa" w:w="2160"/>
            <w:shd w:fill="FFF5F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[수정 작성]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b/>
                <w:color w:val="881337"/>
                <w:sz w:val="18"/>
              </w:rPr>
              <w:t>📜 어반 아카이비스트</w:t>
            </w:r>
          </w:p>
        </w:tc>
        <w:tc>
          <w:tcPr>
            <w:tcW w:type="dxa" w:w="489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시간이 흘러도 변치 않는 깊이감을 사랑하는 지성인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[수정 작성]</w:t>
            </w:r>
          </w:p>
        </w:tc>
      </w:tr>
    </w:tbl>
    <w:p>
      <w:pPr>
        <w:spacing w:after="280"/>
      </w:pPr>
    </w:p>
    <w:p>
      <w:pPr>
        <w:spacing w:before="240" w:after="120"/>
      </w:pPr>
      <w:r>
        <w:rPr>
          <w:b/>
          <w:color w:val="E11D48"/>
          <w:sz w:val="25"/>
        </w:rPr>
        <w:t>📌 [산출물 3] 순수 패션테라피 24문항 구성 (8페이지 × 3문항)</w:t>
      </w:r>
    </w:p>
    <w:p>
      <w:r>
        <w:rPr>
          <w:b/>
        </w:rPr>
        <w:t>Q3. 4대 진단 축별 24문항 예시 검토 및 수정</w:t>
        <w:br/>
      </w:r>
      <w:r>
        <w:t>문항은 모두 **[ 예 / 아니오 ]** 2지선다로 구성됩니다. 아래 4개 카테고리의 대표 문항들을 확인해 주세요.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fill="88133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</w:rPr>
              <w:t>진단 축 (6문항씩 배정)</w:t>
            </w:r>
          </w:p>
        </w:tc>
        <w:tc>
          <w:tcPr>
            <w:tcW w:type="dxa" w:w="6768"/>
            <w:shd w:fill="88133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</w:rPr>
              <w:t>대표 문항 예시 (기획팀 안)</w:t>
            </w:r>
          </w:p>
        </w:tc>
      </w:tr>
      <w:tr>
        <w:tc>
          <w:tcPr>
            <w:tcW w:type="dxa" w:w="2880"/>
            <w:shd w:fill="FF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0F172A"/>
                <w:sz w:val="18"/>
              </w:rPr>
              <w:t>1. 색채 에너지</w:t>
              <w:br/>
              <w:t>(Color Vitality)</w:t>
            </w:r>
          </w:p>
        </w:tc>
        <w:tc>
          <w:tcPr>
            <w:tcW w:type="dxa" w:w="6768"/>
            <w:shd w:fill="FF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• 기분이 다운될 때 화사한 원색 옷을 입으면 에너지가 솟는다.</w:t>
              <w:br/>
              <w:t>• 옷장 속에는 무채색(블랙/화이트/그레이) 옷이 70% 이상이다.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0F172A"/>
                <w:sz w:val="18"/>
              </w:rPr>
              <w:t>2. 스타일 표현성</w:t>
              <w:br/>
              <w:t>(Style Expression)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• 사람들의 시선을 사로잡는 개성 있는 독특한 디테일을 선호한다.</w:t>
              <w:br/>
              <w:t>• 유행을 타지 않는 정갈하고 단정한 기본 핏이 가장 안심된다.</w:t>
            </w:r>
          </w:p>
        </w:tc>
      </w:tr>
      <w:tr>
        <w:tc>
          <w:tcPr>
            <w:tcW w:type="dxa" w:w="2880"/>
            <w:shd w:fill="FF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0F172A"/>
                <w:sz w:val="18"/>
              </w:rPr>
              <w:t>3. 의복 심리 동기</w:t>
              <w:br/>
              <w:t>(Motivation)</w:t>
            </w:r>
          </w:p>
        </w:tc>
        <w:tc>
          <w:tcPr>
            <w:tcW w:type="dxa" w:w="6768"/>
            <w:shd w:fill="FF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• 모임 성격이나 만나는 상대방에게 신뢰감을 주는 옷차림을 최우선한다.</w:t>
              <w:br/>
              <w:t>• 남들의 시선보다 내가 입었을 때 느끼는 만족감과 핏이 훨씬 중요하다.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0F172A"/>
                <w:sz w:val="18"/>
              </w:rPr>
              <w:t>4. 자존감 탄력성</w:t>
              <w:br/>
              <w:t>(Resilience)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• 중요한 발표나 약속이 있는 날은 옷차림 하나로 자신감을 충전한다.</w:t>
              <w:br/>
              <w:t>• 스트레스를 받으면 평소와 다른 과감한 스타일을 시도하고 싶어진다.</w:t>
            </w:r>
          </w:p>
        </w:tc>
      </w:tr>
    </w:tbl>
    <w:p>
      <w:pPr>
        <w:spacing w:after="280"/>
      </w:pPr>
    </w:p>
    <w:p>
      <w:pPr>
        <w:spacing w:before="240" w:after="120"/>
      </w:pPr>
      <w:r>
        <w:rPr>
          <w:b/>
          <w:color w:val="E11D48"/>
          <w:sz w:val="25"/>
        </w:rPr>
        <w:t>📌 [산출물 4] 남미화 박사 특강 연계 제안서 안내 카피</w:t>
      </w:r>
    </w:p>
    <w:p>
      <w:r>
        <w:rPr>
          <w:b/>
        </w:rPr>
        <w:t>Q4. 결과 화면 하단 강연 섭외 유도 카피</w:t>
        <w:br/>
      </w:r>
      <w:r>
        <w:t xml:space="preserve">  [초안]: "옷으로 자존감을 치유하는 마법! 남미화 박사의 [패션테라피 인문학 특강 제안서(PPTX)]를 지금 다운로드하세요."</w:t>
        <w:br/>
      </w:r>
      <w:r>
        <w:t xml:space="preserve">  [박사님 감수/수정안]: _________________________________________________________________________________</w:t>
        <w:br/>
        <w:br/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</w:pPr>
    <w:rPr>
      <w:rFonts w:ascii="Malgun Gothic" w:hAnsi="Malgun Gothic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