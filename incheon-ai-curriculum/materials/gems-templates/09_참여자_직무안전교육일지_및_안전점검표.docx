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자활근로 참여자 산업안전보건 및 직무 교육일지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교육 일시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3월 12일 09:00~11:00 (2시간)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교육 장소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사업단 작업장 및 세미나실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참석 인원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총 12명 (서명부 별첨)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교육 내용 및 현장 점검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교육 주제: 작업장 내 미끄럼·낙상 사고 예방 및 보호구(안전모, 미끄럼 방지화) 착용 수칙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점검 결과: 작업장 소화기 압력 정상, 비상구 통로 적치물 정리 완료, 구급약품 보충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