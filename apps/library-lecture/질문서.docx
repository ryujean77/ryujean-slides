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5303C"/>
        </w:rPr>
        <w:t>임동구 박사 도서관 강연 제안서 — 수정/보강 확인 질문서</w:t>
      </w:r>
    </w:p>
    <w:p>
      <w:r>
        <w:rPr>
          <w:b/>
        </w:rPr>
        <w:t xml:space="preserve">검토 대상: </w:t>
      </w:r>
      <w:r>
        <w:t>https://ryujean77.github.io/ryujean-slides/library-lecture/ (깃허브 퍼블리싱본)</w:t>
        <w:br/>
      </w:r>
      <w:r>
        <w:rPr>
          <w:b/>
        </w:rPr>
        <w:t xml:space="preserve">문서 목적: </w:t>
      </w:r>
      <w:r>
        <w:t>현재 퍼블리싱된 제안서 내용을 기준으로, 발주처(임동구 박사)께 변경/추가하고 싶은 사항을 확인하기 위한 질문서입니다.</w:t>
        <w:br/>
      </w:r>
      <w:r>
        <w:rPr>
          <w:b/>
        </w:rPr>
        <w:t xml:space="preserve">작성일: </w:t>
      </w:r>
      <w:r>
        <w:t>2026-08-22</w:t>
      </w:r>
    </w:p>
    <w:p/>
    <w:p>
      <w:pPr>
        <w:pStyle w:val="Heading1"/>
      </w:pPr>
      <w:r>
        <w:rPr>
          <w:color w:val="C5303C"/>
        </w:rPr>
        <w:t>1. 포지셔닝 및 슬로건</w:t>
      </w:r>
    </w:p>
    <w:p>
      <w:pPr>
        <w:pStyle w:val="ListNumber"/>
      </w:pPr>
      <w:r>
        <w:t>현재 슬로건 "체질을 알면 사람과 미래가 보인다"를 그대로 유지할까요, 다른 문구로 교체를 원하시나요?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>
      <w:pPr>
        <w:pStyle w:val="ListNumber"/>
      </w:pPr>
      <w:r>
        <w:t>"과학 융합 인문학"이라는 포지셔닝(유전자분석 × 사상체질) 표현이 원하시는 톤과 일치하나요?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/>
    <w:p>
      <w:pPr>
        <w:pStyle w:val="Heading1"/>
      </w:pPr>
      <w:r>
        <w:rPr>
          <w:color w:val="C5303C"/>
        </w:rPr>
        <w:t>2. 강연 주제 및 대상</w:t>
      </w:r>
    </w:p>
    <w:p>
      <w:pPr>
        <w:pStyle w:val="ListNumber"/>
      </w:pPr>
      <w:r>
        <w:t>현재 대상층(청년~시니어 전 생애주기) 범위가 맞나요, 특정 세대로 좁히거나 넓힐 필요가 있나요?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>
      <w:pPr>
        <w:pStyle w:val="ListNumber"/>
      </w:pPr>
      <w:r>
        <w:t>기반 저서 『에이트진』 외에 추가로 소개하고 싶은 저서/논문/미디어 출연 이력이 있나요?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/>
    <w:p>
      <w:pPr>
        <w:pStyle w:val="Heading1"/>
      </w:pPr>
      <w:r>
        <w:rPr>
          <w:color w:val="C5303C"/>
        </w:rPr>
        <w:t>3. 3-Track 프로그램 구성 (Track A 자기개발·진로 / Track B 건강·힐링 / Track C 패션테라피)</w:t>
      </w:r>
    </w:p>
    <w:p>
      <w:pPr>
        <w:pStyle w:val="ListNumber"/>
      </w:pPr>
      <w:r>
        <w:t>3개 트랙의 구성과 순서가 적절한가요? 새로 추가/삭제하고 싶은 트랙이 있나요?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>
      <w:pPr>
        <w:pStyle w:val="ListNumber"/>
      </w:pPr>
      <w:r>
        <w:t>Track A(진로 코칭), Track B(건강·힐링, 아로마테라피 포함), Track C(패션테라피, 남미화 박사 협업) 각 트랙별 세부 커리큘럼(회차 수, 시간 구성)을 더 구체적으로 넣어야 할까요?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>
      <w:pPr>
        <w:pStyle w:val="ListNumber"/>
      </w:pPr>
      <w:r>
        <w:t>각 트랙에 실습/워크숍 비중을 더 늘리거나 줄일 필요가 있나요?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/>
    <w:p>
      <w:pPr>
        <w:pStyle w:val="Heading1"/>
      </w:pPr>
      <w:r>
        <w:rPr>
          <w:color w:val="C5303C"/>
        </w:rPr>
        <w:t>4. 강사 프로필 (임동구 박사 및 협력 강사진)</w:t>
      </w:r>
    </w:p>
    <w:p>
      <w:pPr>
        <w:pStyle w:val="ListNumber"/>
      </w:pPr>
      <w:r>
        <w:t>임동구 박사님 약력(브라질 UNICAMP 박사, 한국생명공학연구원 등)에 최신 경력이나 추가 이력이 반영되어야 하나요?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>
      <w:pPr>
        <w:pStyle w:val="ListNumber"/>
      </w:pPr>
      <w:r>
        <w:t>누적 출강 1,500회, 도서관 실적 30차수, 평균 만족도 4.8/5.0 수치가 최신 값으로 갱신되어야 하나요?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>
      <w:pPr>
        <w:pStyle w:val="ListNumber"/>
      </w:pPr>
      <w:r>
        <w:t>협력 강사진(유정근 소장 - 아로마테라피, 남미화 박사 - 패션테라피) 소개 분량이나 프로필 사진 추가가 필요한가요?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/>
    <w:p>
      <w:pPr>
        <w:pStyle w:val="Heading1"/>
      </w:pPr>
      <w:r>
        <w:rPr>
          <w:color w:val="C5303C"/>
        </w:rPr>
        <w:t>5. 도서관 실적 사례</w:t>
      </w:r>
    </w:p>
    <w:p>
      <w:pPr>
        <w:pStyle w:val="ListNumber"/>
      </w:pPr>
      <w:r>
        <w:t>현재 노출된 3개 사례(광교홍재도서관 2024, 구례도서관 2025, 해운대도서관 2026)를 유지할까요, 다른 사례로 교체/추가하고 싶은가요?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>
      <w:pPr>
        <w:pStyle w:val="ListNumber"/>
      </w:pPr>
      <w:r>
        <w:t>사례별 참석 인원, 만족도, 후기 등 구체적 성과 데이터를 더 추가해야 할까요?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/>
    <w:p>
      <w:pPr>
        <w:pStyle w:val="Heading1"/>
      </w:pPr>
      <w:r>
        <w:rPr>
          <w:color w:val="C5303C"/>
        </w:rPr>
        <w:t>6. 운영 프로세스 및 기대효과</w:t>
      </w:r>
    </w:p>
    <w:p>
      <w:pPr>
        <w:pStyle w:val="ListNumber"/>
      </w:pPr>
      <w:r>
        <w:t>5단계 운영 프로세스(제안서 검토→주제 협의→1회차 운영→정기 편성→만족도 조사)에 변경하고 싶은 단계가 있나요?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>
      <w:pPr>
        <w:pStyle w:val="ListNumber"/>
      </w:pPr>
      <w:r>
        <w:t>정기 프로그램 확장 시 회차(4~8주) 및 가격/견적 정보를 제안서에 명시해야 할까요?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/>
    <w:p>
      <w:pPr>
        <w:pStyle w:val="Heading1"/>
      </w:pPr>
      <w:r>
        <w:rPr>
          <w:color w:val="C5303C"/>
        </w:rPr>
        <w:t>7. 컨택 정보 및 자료 제공 방식</w:t>
      </w:r>
    </w:p>
    <w:p>
      <w:pPr>
        <w:pStyle w:val="ListNumber"/>
      </w:pPr>
      <w:r>
        <w:t>기관명(Dr. Yim's 체질라이프스타일연구소) 및 연락처(jean@eglslab.com) 정보가 최신인가요, 변경이 필요한가요?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>
      <w:pPr>
        <w:pStyle w:val="ListNumber"/>
      </w:pPr>
      <w:r>
        <w:t>"성명·이메일 입력 시 PPTX 즉시 지원" 리드 수집 방식을 계속 유지할까요, 다른 방식(전화/카카오톡 등)을 추가할까요?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/>
    <w:p>
      <w:pPr>
        <w:pStyle w:val="Heading1"/>
      </w:pPr>
      <w:r>
        <w:rPr>
          <w:color w:val="C5303C"/>
        </w:rPr>
        <w:t>8. 디자인/비주얼 톤</w:t>
      </w:r>
    </w:p>
    <w:p>
      <w:pPr>
        <w:pStyle w:val="ListNumber"/>
      </w:pPr>
      <w:r>
        <w:t>현재 일러스트 에디션의 색감·톤(사상체질 컨셉 일러스트)에 대해 만족하시나요, 수정하고 싶은 부분이 있나요?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>
      <w:pPr>
        <w:pStyle w:val="ListNumber"/>
      </w:pPr>
      <w:r>
        <w:t>모바일에서 확인했을 때 추가로 보강하고 싶은 화면/섹션이 있나요?</w:t>
      </w:r>
    </w:p>
    <w:p>
      <w:r>
        <w:rPr>
          <w:b/>
        </w:rPr>
        <w:t xml:space="preserve">▸ 답변: </w:t>
      </w:r>
      <w:r>
        <w:t>____________________________________________________________</w:t>
      </w:r>
    </w:p>
    <w:p/>
    <w:p>
      <w:pPr>
        <w:pStyle w:val="Heading1"/>
      </w:pPr>
      <w:r>
        <w:rPr>
          <w:color w:val="C5303C"/>
        </w:rPr>
        <w:t>9. 기타 자유 의견</w:t>
      </w:r>
    </w:p>
    <w:p>
      <w:r>
        <w:t>위 항목 외에 추가/변경을 원하시는 내용을 자유롭게 적어주세요.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